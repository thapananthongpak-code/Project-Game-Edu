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73"/>
        <w:gridCol w:w="2891"/>
      </w:tblGrid>
      <w:tr>
        <w:trPr>
          <w:cantSplit/>
          <w:tblHeader/>
        </w:trPr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เรื่อง  ความหมายของการเรียนรู้ของเครื่อง</w:t>
              <w:br/>
              <w:t>วิชา 21906-2001 เปิดโลกเทคโนโลยีปัญญาประดิษฐ์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ใบเนื้อหา</w:t>
              <w:br/>
              <w:t>แผ่นที่ 1/6   หน้าที่ 1/6</w:t>
            </w:r>
          </w:p>
        </w:tc>
      </w:tr>
    </w:tbl>
    <w:p>
      <w:r>
        <w:rPr>
          <w:b/>
        </w:rPr>
        <w:t>หน่วยการเรียนรู้ Machine Learning     หัวข้อที่ 1     เวลา 25 นาที</w:t>
      </w:r>
    </w:p>
    <w:p>
      <w:r>
        <w:rPr>
          <w:b w:val="0"/>
        </w:rPr>
        <w:t>วัตถุประสงค์  บอกความหมายของการเรียนรู้ของเครื่องได้</w:t>
      </w:r>
    </w:p>
    <w:p>
      <w:pPr>
        <w:pStyle w:val="Title"/>
      </w:pPr>
      <w:r>
        <w:t>ความหมายของการเรียนรู้ของเครื่อง</w:t>
      </w:r>
    </w:p>
    <w:p>
      <w:r>
        <w:rPr>
          <w:b w:val="0"/>
        </w:rPr>
        <w:t>การเรียนรู้ของเครื่อง (Machine Learning: ML) เป็นแนวทางที่ทำให้ระบบคอมพิวเตอร์เรียนรู้รูปแบบหรือความสัมพันธ์จากข้อมูล เพื่อนำไปจำแนกข้อมูลหรือทำนายผลของข้อมูลใหม่ โดยผู้พัฒนาไม่ต้องเขียนกฎเฉพาะสำหรับทุกกรณี แต่ยังต้องกำหนดเป้าหมาย เตรียมข้อมูล และตรวจสอบผลลัพธ์</w:t>
      </w:r>
    </w:p>
    <w:p>
      <w:pPr>
        <w:pStyle w:val="Heading2"/>
      </w:pPr>
      <w:r>
        <w:t>1 ความสัมพันธ์ระหว่าง AI และ ML</w:t>
      </w:r>
    </w:p>
    <w:p>
      <w:r>
        <w:rPr>
          <w:b w:val="0"/>
        </w:rPr>
        <w:t>ปัญญาประดิษฐ์ (Artificial Intelligence: AI) เป็นขอบเขตของเทคโนโลยีที่ทำให้คอมพิวเตอร์ทำงานที่ต้องอาศัยความสามารถ เช่น การรับรู้ การให้เหตุผล และการตัดสินใจ ส่วน ML เป็นแนวทางหนึ่งใน AI ที่เน้นการเรียนรู้จากข้อมูล ดังนั้นระบบ AI บางระบบอาจใช้กฎที่มนุษย์กำหนดและไม่ได้ใช้ ML</w:t>
      </w:r>
    </w:p>
    <w:p>
      <w:pPr>
        <w:pStyle w:val="Heading2"/>
      </w:pPr>
      <w:r>
        <w:t>2 คำศัพท์พื้นฐาน</w:t>
      </w:r>
    </w:p>
    <w:p>
      <w:r>
        <w:rPr>
          <w:b w:val="0"/>
        </w:rPr>
        <w:t>ข้อมูล (Data) คือสิ่งที่ใช้เป็นตัวอย่างในการเรียนรู้ เช่น ภาพ ข้อความ หรือยอดขาย การฝึก (Training) คือกระบวนการปรับโมเดลจากข้อมูล ส่วนโมเดล (Model) คือสิ่งที่ได้จากการฝึกและใช้สร้างผลทำนาย การทำนาย (Prediction) คือผลที่โมเดลให้เมื่อได้รับข้อมูลนำเข้า</w:t>
      </w:r>
    </w:p>
    <w:p>
      <w:pPr>
        <w:pStyle w:val="Heading2"/>
      </w:pPr>
      <w:r>
        <w:t>3 เปรียบเทียบกับการเขียนโปรแกรมแบบดั้งเดิม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458"/>
        <w:gridCol w:w="4082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แนวทาง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วิธีทำงาน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ตัวอย่างคัดกรองอีเมล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โปรแกรมแบบกำหนดกฎ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ผู้พัฒนาเขียนเงื่อนไขให้ระบบทำตาม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กำหนดว่าถ้ามีคำที่ระบุให้จัดเป็นสแปม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Machine Learning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ฝึกโมเดลให้เรียนรู้จากตัวอย่างข้อมูล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ใช้ตัวอย่างอีเมลพร้อมคำตอบสแปมและไม่ใช่สแปม</w:t>
            </w:r>
          </w:p>
        </w:tc>
      </w:tr>
    </w:tbl>
    <w:p>
      <w:pPr>
        <w:pStyle w:val="Heading2"/>
      </w:pPr>
      <w:r>
        <w:t>4 ตัวอย่างและข้อจำกัด</w:t>
      </w:r>
    </w:p>
    <w:p>
      <w:r>
        <w:rPr>
          <w:b w:val="0"/>
        </w:rPr>
        <w:t>โมเดลจำแนกภาพแมวและสุนัขเรียนรู้จากภาพตัวอย่าง แล้วใช้รูปแบบที่พบจำแนกภาพใหม่ หากภาพฝึกมีน้อยหรือไม่หลากหลาย โมเดลอาจจำแนกผิดเมื่อมุมภาพหรือแสงเปลี่ยนไป การให้ผลลัพธ์จึงไม่ได้แปลว่าโมเดลเข้าใจแบบมนุษย์หรือถูกต้องเสมอ</w:t>
      </w:r>
    </w:p>
    <w:p>
      <w:pPr>
        <w:pStyle w:val="Heading2"/>
      </w:pPr>
      <w:r>
        <w:t>คำถามทบทวน</w:t>
      </w:r>
    </w:p>
    <w:p>
      <w:r>
        <w:rPr>
          <w:b w:val="0"/>
        </w:rPr>
        <w:t>1. อธิบายความหมายของ ML ด้วยคำพูดของตนเอง</w:t>
        <w:br/>
        <w:t>2. เพราะเหตุใดตัวกรองอีเมลที่เรียนรู้จากตัวอย่างจึงต่างจากตัวกรองที่กำหนดกฎตายตัว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73"/>
        <w:gridCol w:w="2891"/>
      </w:tblGrid>
      <w:tr>
        <w:trPr>
          <w:cantSplit/>
          <w:tblHeader/>
        </w:trPr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เรื่อง  ประเภทของการเรียนรู้ของเครื่อง</w:t>
              <w:br/>
              <w:t>วิชา 21906-2001 เปิดโลกเทคโนโลยีปัญญาประดิษฐ์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ใบเนื้อหา</w:t>
              <w:br/>
              <w:t>แผ่นที่ 2/6   หน้าที่ 2/6</w:t>
            </w:r>
          </w:p>
        </w:tc>
      </w:tr>
    </w:tbl>
    <w:p>
      <w:r>
        <w:rPr>
          <w:b/>
        </w:rPr>
        <w:t>หน่วยการเรียนรู้ Machine Learning     หัวข้อที่ 2     เวลา 20 นาที</w:t>
      </w:r>
    </w:p>
    <w:p>
      <w:r>
        <w:rPr>
          <w:b w:val="0"/>
        </w:rPr>
        <w:t>วัตถุประสงค์  บอกประเภทของการเรียนรู้ของเครื่องได้</w:t>
      </w:r>
    </w:p>
    <w:p>
      <w:pPr>
        <w:pStyle w:val="Heading2"/>
      </w:pPr>
      <w:r>
        <w:t>1 การเรียนรู้แบบมีผู้สอน</w:t>
      </w:r>
    </w:p>
    <w:p>
      <w:r>
        <w:rPr>
          <w:b w:val="0"/>
        </w:rPr>
        <w:t>Supervised Learning ใช้ข้อมูลฝึกที่มีป้ายกำกับหรือคำตอบ (Label) เพื่อเรียนรู้ความสัมพันธ์ระหว่างข้อมูลนำเข้ากับคำตอบ เช่น ภาพผลไม้ที่ระบุชื่อชนิดไว้แล้ว คำว่า “มีผู้สอน” หมายถึงมีคำตอบประกอบข้อมูล ไม่ได้หมายความว่าครูต้องควบคุมคอมพิวเตอร์ตลอดเวลา</w:t>
      </w:r>
    </w:p>
    <w:p>
      <w:r>
        <w:rPr>
          <w:b w:val="0"/>
        </w:rPr>
        <w:t>งานที่พบบ่อย ได้แก่ การจำแนกประเภท (Classification) เช่น สแปมหรือไม่ใช่สแปม และการทำนายค่าตัวเลข (Regression) เช่น ทำนายราคาบ้านจากพื้นที่และทำเล</w:t>
      </w:r>
    </w:p>
    <w:p>
      <w:pPr>
        <w:pStyle w:val="Heading2"/>
      </w:pPr>
      <w:r>
        <w:t>2 การเรียนรู้แบบไม่มีผู้สอน</w:t>
      </w:r>
    </w:p>
    <w:p>
      <w:r>
        <w:rPr>
          <w:b w:val="0"/>
        </w:rPr>
        <w:t>Unsupervised Learning ใช้ข้อมูลที่ไม่มีคำตอบกำกับ เพื่อค้นหารูปแบบหรือความสัมพันธ์ภายในข้อมูล เช่น จัดกลุ่มลูกค้าที่มีพฤติกรรมการซื้อคล้ายกัน การจัดกลุ่ม (Clustering) ต่างจากการจำแนกประเภท เพราะไม่ได้ให้คำตอบกลุ่มที่ถูกต้องไว้กับตัวอย่างฝึกตั้งแต่แรก ผู้ใช้ต้องตีความความหมายของกลุ่มที่ได้</w:t>
      </w:r>
    </w:p>
    <w:p>
      <w:pPr>
        <w:pStyle w:val="Heading2"/>
      </w:pPr>
      <w:r>
        <w:t>3 การเรียนรู้แบบเสริมกำลัง</w:t>
      </w:r>
    </w:p>
    <w:p>
      <w:r>
        <w:rPr>
          <w:b w:val="0"/>
        </w:rPr>
        <w:t>Reinforcement Learning ให้ผู้กระทำ (Agent) เรียนรู้ผ่านการเลือกการกระทำในสภาพแวดล้อม และรับสัญญาณรางวัลตามผลที่เกิดขึ้น เป้าหมายคือค้นหาแนวทางที่ให้รางวัลสะสมสูง เช่น ตัวละครในเกมฝึกเลือกเส้นทางไปยังเป้าหมาย หรือหุ่นยนต์ฝึกควบคุมการเคลื่อนไหว</w:t>
      </w:r>
    </w:p>
    <w:p>
      <w:pPr>
        <w:pStyle w:val="Heading2"/>
      </w:pPr>
      <w:r>
        <w:t>4 ตารางเปรียบเทียบ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082"/>
        <w:gridCol w:w="3231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ประเภท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ข้อมูลหรือสัญญาณที่ใช้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Supervised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ตัวอย่างพร้อมคำตอบกำกับ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จำแนกภาพผลไม้ ทำนายราคา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Unsupervised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ตัวอย่างไม่มีคำตอบกำกับ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จัดกลุ่มลูกค้าตามพฤติกรรม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Reinforcement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ผลจากการกระทำและรางวัล</w:t>
            </w:r>
          </w:p>
        </w:tc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ฝึกตัวละครเล่นเกม</w:t>
            </w:r>
          </w:p>
        </w:tc>
      </w:tr>
    </w:tbl>
    <w:p>
      <w:r>
        <w:rPr>
          <w:b w:val="0"/>
        </w:rPr>
        <w:t>ประเภททั้งสามเป็นแนวทางพื้นฐานที่ศึกษาในหน่วยนี้ ระบบจริงบางระบบอาจใช้หลายแนวทางร่วมกัน การเลือกวิธีต้องพิจารณาเป้าหมายและข้อมูลที่มี</w:t>
      </w:r>
    </w:p>
    <w:p>
      <w:pPr>
        <w:pStyle w:val="Heading2"/>
      </w:pPr>
      <w:r>
        <w:t>กิจกรรมและคำถามทบทวน</w:t>
      </w:r>
    </w:p>
    <w:p>
      <w:r>
        <w:rPr>
          <w:b w:val="0"/>
        </w:rPr>
        <w:t>ระบุประเภทการเรียนรู้และอธิบายเหตุผลในแต่ละกรณี</w:t>
        <w:br/>
        <w:t>1. ฝึกจากภาพขยะที่ระบุว่าเป็นพลาสติก กระดาษ หรือโลหะ</w:t>
        <w:br/>
        <w:t>2. แบ่งกลุ่มเพลงจากคุณลักษณะที่คล้ายกันโดยไม่ระบุชื่อกลุ่ม</w:t>
        <w:br/>
        <w:t>3. ตัวละครทดลองเดินในเขาวงกตและได้รับรางวัลเมื่อถึงทางออก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73"/>
        <w:gridCol w:w="2891"/>
      </w:tblGrid>
      <w:tr>
        <w:trPr>
          <w:cantSplit/>
          <w:tblHeader/>
        </w:trPr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เรื่อง  ข้อมูลที่เครื่องใช้เรียนรู้</w:t>
              <w:br/>
              <w:t>วิชา 21906-2001 เปิดโลกเทคโนโลยีปัญญาประดิษฐ์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ใบเนื้อหา</w:t>
              <w:br/>
              <w:t>แผ่นที่ 3/6   หน้าที่ 3/6</w:t>
            </w:r>
          </w:p>
        </w:tc>
      </w:tr>
    </w:tbl>
    <w:p>
      <w:r>
        <w:rPr>
          <w:b/>
        </w:rPr>
        <w:t>หน่วยการเรียนรู้ Machine Learning     หัวข้อที่ 3     เวลา 25 นาที</w:t>
      </w:r>
    </w:p>
    <w:p>
      <w:r>
        <w:rPr>
          <w:b w:val="0"/>
        </w:rPr>
        <w:t>วัตถุประสงค์  บอกได้ว่าข้อมูลที่เครื่องใช้เรียนรู้มีอะไรบ้าง</w:t>
      </w:r>
    </w:p>
    <w:p>
      <w:pPr>
        <w:pStyle w:val="Heading2"/>
      </w:pPr>
      <w:r>
        <w:t>1 ข้อมูลมีโครงสร้าง</w:t>
      </w:r>
    </w:p>
    <w:p>
      <w:r>
        <w:rPr>
          <w:b w:val="0"/>
        </w:rPr>
        <w:t>Structured Data เป็นข้อมูลที่จัดตามโครงสร้างชัดเจน เช่น ตารางที่แต่ละแถวแทนรายการหนึ่งและแต่ละคอลัมน์แทนคุณลักษณะหนึ่ง ตัวอย่างคือยอดขายสินค้าใน Excel หรือฐานข้อมูลที่เก็บวันที่ ประเภทสินค้า จำนวน และราคา รูปแบบที่เป็นระเบียบช่วยให้เลือกข้อมูลไปวิเคราะห์ได้สะดวก</w:t>
      </w:r>
    </w:p>
    <w:p>
      <w:pPr>
        <w:pStyle w:val="Heading2"/>
      </w:pPr>
      <w:r>
        <w:t>2 ข้อมูลไม่มีโครงสร้าง</w:t>
      </w:r>
    </w:p>
    <w:p>
      <w:r>
        <w:rPr>
          <w:b w:val="0"/>
        </w:rPr>
        <w:t>Unstructured Data เป็นข้อมูลที่ไม่ได้จัดเป็นตารางคุณลักษณะแบบเดียวกันโดยตรง เช่น รูปภาพ เสียง วิดีโอ และข้อความอิสระ ก่อนนำไปฝึกโมเดลต้องประมวลผลให้อยู่ในรูปแบบที่วิธีเรียนรู้นั้นใช้ได้ เช่น แปลงภาพเป็นค่าพิกเซล หรือแปลงข้อความเป็นตัวแทนเชิงตัวเลข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40"/>
        <w:gridCol w:w="394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ประเด็น</w:t>
            </w:r>
          </w:p>
        </w:tc>
        <w:tc>
          <w:tcPr>
            <w:tcW w:type="dxa" w:w="39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มีโครงสร้าง</w:t>
            </w:r>
          </w:p>
        </w:tc>
        <w:tc>
          <w:tcPr>
            <w:tcW w:type="dxa" w:w="39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ไม่มีโครงสร้าง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การจัดข้อมูล</w:t>
            </w:r>
          </w:p>
        </w:tc>
        <w:tc>
          <w:tcPr>
            <w:tcW w:type="dxa" w:w="39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แถวและคอลัมน์ตามแบบที่กำหนด</w:t>
            </w:r>
          </w:p>
        </w:tc>
        <w:tc>
          <w:tcPr>
            <w:tcW w:type="dxa" w:w="39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เนื้อหาหลากหลาย ไม่เป็นตารางโดยตรง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ตัวอย่าง</w:t>
            </w:r>
          </w:p>
        </w:tc>
        <w:tc>
          <w:tcPr>
            <w:tcW w:type="dxa" w:w="39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ตารางคะแนน ยอดขายสินค้า</w:t>
            </w:r>
          </w:p>
        </w:tc>
        <w:tc>
          <w:tcPr>
            <w:tcW w:type="dxa" w:w="39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ภาพถ่าย บันทึกเสียง ข้อความรีวิว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สิ่งที่ต้องตรวจ</w:t>
            </w:r>
          </w:p>
        </w:tc>
        <w:tc>
          <w:tcPr>
            <w:tcW w:type="dxa" w:w="39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ค่าที่หาย หน่วยวัด ข้อมูลซ้ำ</w:t>
            </w:r>
          </w:p>
        </w:tc>
        <w:tc>
          <w:tcPr>
            <w:tcW w:type="dxa" w:w="39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คุณภาพภาพ เสียงรบกวน ความครบถ้วน</w:t>
            </w:r>
          </w:p>
        </w:tc>
      </w:tr>
    </w:tbl>
    <w:p>
      <w:pPr>
        <w:pStyle w:val="Heading2"/>
      </w:pPr>
      <w:r>
        <w:t>3 แหล่งข้อมูลและป้ายกำกับ</w:t>
      </w:r>
    </w:p>
    <w:p>
      <w:r>
        <w:rPr>
          <w:b w:val="0"/>
        </w:rPr>
        <w:t>ข้อมูลอาจมาจากการบันทึกของหน่วยงาน แบบสำรวจ เซนเซอร์ ภาพถ่าย หรือชุดข้อมูลที่อนุญาตให้ใช้ สำหรับงาน Supervised Learning ต้องกำหนดป้ายกำกับให้ถูกต้อง เช่น ภาพท่ามือพร้อมชื่อ “ค้อน” “กระดาษ” หรือ “กรรไกร” ป้ายกำกับเป็นคำตอบของงาน ส่วนชนิดข้อมูลเป็นลักษณะการจัดเก็บ จึงเป็นคนละเรื่องกัน</w:t>
      </w:r>
    </w:p>
    <w:p>
      <w:pPr>
        <w:pStyle w:val="Heading2"/>
      </w:pPr>
      <w:r>
        <w:t>4 คุณภาพของข้อมูล</w:t>
      </w:r>
    </w:p>
    <w:p>
      <w:r>
        <w:rPr>
          <w:b w:val="0"/>
        </w:rPr>
        <w:t>ข้อมูลควรถูกต้อง สอดคล้องกับเป้าหมาย มีจำนวนเพียงพอ และครอบคลุมสภาพที่คาดว่าจะใช้จริง เช่น โมเดลจำแนกท่ามือควรมีหลายมุม หลายระยะ และแสงต่างกัน จำนวนตัวอย่างแต่ละคลาสควรใกล้เคียงกันเพื่อลดความเอนเอียงจากจำนวนข้อมูล</w:t>
      </w:r>
    </w:p>
    <w:p>
      <w:r>
        <w:rPr>
          <w:b w:val="0"/>
        </w:rPr>
        <w:t>หลักการ Garbage In, Garbage Out สื่อว่าข้อมูลที่ผิดหรือไม่เหมาะสมอาจทำให้ผลลัพธ์ไม่น่าเชื่อถือ ควรตรวจข้อมูลซ้ำ คำตอบผิด และขออนุญาตก่อนใช้ข้อมูลส่วนบุคคล หลีกเลี่ยงภาพที่มีข้อมูลส่วนตัวไม่จำเป็น</w:t>
      </w:r>
    </w:p>
    <w:p>
      <w:pPr>
        <w:pStyle w:val="Heading2"/>
      </w:pPr>
      <w:r>
        <w:t>กิจกรรมทบทวน</w:t>
      </w:r>
    </w:p>
    <w:p>
      <w:r>
        <w:rPr>
          <w:b w:val="0"/>
        </w:rPr>
        <w:t>จำแนกข้อมูลต่อไปนี้เป็นข้อมูลมีโครงสร้างหรือไม่มีโครงสร้าง: ตารางยอดขาย ภาพผลไม้ เสียงพูด และข้อความรีวิว จากนั้นเสนอวิธีปรับคุณภาพข้อมูลหนึ่งตัวอย่าง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73"/>
        <w:gridCol w:w="2891"/>
      </w:tblGrid>
      <w:tr>
        <w:trPr>
          <w:cantSplit/>
          <w:tblHeader/>
        </w:trPr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เรื่อง  ขั้นตอนการทำงานของการเรียนรู้ของเครื่อง</w:t>
              <w:br/>
              <w:t>วิชา 21906-2001 เปิดโลกเทคโนโลยีปัญญาประดิษฐ์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ใบเนื้อหา</w:t>
              <w:br/>
              <w:t>แผ่นที่ 4/6   หน้าที่ 4/6</w:t>
            </w:r>
          </w:p>
        </w:tc>
      </w:tr>
    </w:tbl>
    <w:p>
      <w:r>
        <w:rPr>
          <w:b/>
        </w:rPr>
        <w:t>หน่วยการเรียนรู้ Machine Learning     หัวข้อที่ 4     เวลา 40 นาที</w:t>
      </w:r>
    </w:p>
    <w:p>
      <w:r>
        <w:rPr>
          <w:b w:val="0"/>
        </w:rPr>
        <w:t>วัตถุประสงค์  บอกขั้นตอนการทำงานของการเรียนรู้ของเครื่องได้</w:t>
      </w:r>
    </w:p>
    <w:p>
      <w:r>
        <w:rPr>
          <w:b w:val="0"/>
        </w:rPr>
        <w:t>ก่อนเริ่มงานต้องกำหนดปัญหาและผลลัพธ์ที่ต้องการให้ชัดเจน ตัวอย่างต่อไปนี้ใช้การสร้างโมเดลจำแนกภาพท่ามือ 3 แบบ เพื่ออธิบายกระบวนการตั้งแต่เก็บข้อมูลจนถึงนำไปใช้</w:t>
      </w:r>
    </w:p>
    <w:p>
      <w:pPr>
        <w:pStyle w:val="Heading2"/>
      </w:pPr>
      <w:r>
        <w:t>1 เก็บรวบรวมข้อมูล Data Collection</w:t>
      </w:r>
    </w:p>
    <w:p>
      <w:r>
        <w:rPr>
          <w:b w:val="0"/>
        </w:rPr>
        <w:t>รวบรวมตัวอย่างที่เกี่ยวข้องกับงาน เช่น ภาพค้อน กระดาษ และกรรไกร จากหลายมุมและหลายสภาพแสง โดยกำหนดชื่อคลาสให้ชัดเจน และเลือกข้อมูลที่ได้รับอนุญาตให้ใช้</w:t>
      </w:r>
    </w:p>
    <w:p>
      <w:pPr>
        <w:pStyle w:val="Heading2"/>
      </w:pPr>
      <w:r>
        <w:t>2 จัดเตรียมและทำความสะอาดข้อมูล Data Preparation</w:t>
      </w:r>
    </w:p>
    <w:p>
      <w:r>
        <w:rPr>
          <w:b w:val="0"/>
        </w:rPr>
        <w:t>ตรวจภาพเสีย ภาพซ้ำ หรือภาพที่จัดเข้าคลาสผิด ปรับรูปแบบข้อมูลให้เหมาะกับเครื่องมือ และตรวจจำนวนตัวอย่างแต่ละคลาส ขั้นตอนนี้ช่วยลดความผิดพลาดที่เกิดจากข้อมูลก่อนฝึก</w:t>
      </w:r>
    </w:p>
    <w:p>
      <w:pPr>
        <w:pStyle w:val="Heading2"/>
      </w:pPr>
      <w:r>
        <w:t>3 แบ่งชุดข้อมูล Train Test Split</w:t>
      </w:r>
    </w:p>
    <w:p>
      <w:r>
        <w:rPr>
          <w:b w:val="0"/>
        </w:rPr>
        <w:t>แยกข้อมูลสำหรับฝึกออกจากข้อมูลสำหรับทดสอบ เช่น แบ่ง 80% สำหรับฝึกและ 20% สำหรับทดสอบ ซึ่งเป็นเพียงตัวอย่างสัดส่วน ไม่ใช่ข้อบังคับทุกงาน ชุดทดสอบควรเป็นตัวอย่างที่ไม่ได้ใช้ฝึก และไม่ควรมีภาพซ้ำหรือภาพใกล้เคียงจากการถ่ายชุดเดียวกันปะปนจนผลดูดีเกินจริง</w:t>
      </w:r>
    </w:p>
    <w:p>
      <w:pPr>
        <w:pStyle w:val="Heading2"/>
      </w:pPr>
      <w:r>
        <w:t>4 ฝึกโมเดล Training</w:t>
      </w:r>
    </w:p>
    <w:p>
      <w:r>
        <w:rPr>
          <w:b w:val="0"/>
        </w:rPr>
        <w:t>นำชุดฝึกเข้าสู่ขั้นตอนเรียนรู้เพื่อปรับโมเดลให้สร้างคำตอบได้ใกล้เคียงป้ายกำกับ ตัวอย่างคือฝึกให้จำแนกภาพท่ามือแต่ละแบบ หลังฝึกต้องทดสอบกับข้อมูลใหม่ ไม่สรุปความสำเร็จจากการจำแนกภาพฝึกได้อย่างเดียว</w:t>
      </w:r>
    </w:p>
    <w:p>
      <w:pPr>
        <w:pStyle w:val="Heading2"/>
      </w:pPr>
      <w:r>
        <w:t>5 ประเมินผล Evaluation</w:t>
      </w:r>
    </w:p>
    <w:p>
      <w:r>
        <w:rPr>
          <w:b w:val="0"/>
        </w:rPr>
        <w:t>ทดสอบด้วยชุดข้อมูลที่แยกไว้ เปรียบเทียบคำตอบของโมเดลกับคำตอบจริง และตรวจกรณีที่ผิด สำหรับงานจำแนกประเภท คำนวณความแม่นยำ (Accuracy) ได้จากจำนวนครั้งที่ทำนายถูก หารด้วยจำนวนครั้งทดสอบทั้งหมด แล้วคูณ 100</w:t>
      </w:r>
    </w:p>
    <w:p>
      <w:r>
        <w:rPr>
          <w:b w:val="0"/>
        </w:rPr>
        <w:t>ตัวอย่าง: ทดสอบ 30 ครั้ง ถูก 24 ครั้ง ความแม่นยำ = (24 ÷ 30) × 100 = 80% ควรตรวจผลแยกแต่ละคลาสด้วย เพราะค่ารวมอาจซ่อนคลาสที่ทำนายผิดบ่อย</w:t>
      </w:r>
    </w:p>
    <w:p>
      <w:pPr>
        <w:pStyle w:val="Heading2"/>
      </w:pPr>
      <w:r>
        <w:t>6 นำไปใช้งาน Deployment</w:t>
      </w:r>
    </w:p>
    <w:p>
      <w:r>
        <w:rPr>
          <w:b w:val="0"/>
        </w:rPr>
        <w:t>นำโมเดลที่ผ่านการประเมินไปใช้กับงานเป้าหมาย เช่น ระบบจำแนกท่ามือผ่านกล้อง พร้อมติดตามข้อผิดพลาด หากแสงหรือผู้ใช้งานเปลี่ยนไป อาจต้องเก็บข้อมูลเพิ่มและฝึกใหม่ กระบวนการจึงย้อนกลับไปปรับปรุงได้</w:t>
      </w:r>
    </w:p>
    <w:p>
      <w:pPr>
        <w:pStyle w:val="Heading2"/>
      </w:pPr>
      <w:r>
        <w:t>คำถามทบทวน</w:t>
      </w:r>
    </w:p>
    <w:p>
      <w:r>
        <w:rPr>
          <w:b w:val="0"/>
        </w:rPr>
        <w:t>1. เพราะเหตุใดต้องแยกชุดฝึกและชุดทดสอบ</w:t>
        <w:br/>
        <w:t>2. หากโมเดลถูก 18 ครั้งจากการทดสอบ 30 ครั้ง จะมีความแม่นยำเท่าใด</w:t>
        <w:br/>
        <w:t>3. หากผิดบ่อยในแสงน้อย ควรปรับปรุงขั้นตอนใดและอย่างไร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73"/>
        <w:gridCol w:w="2891"/>
      </w:tblGrid>
      <w:tr>
        <w:trPr>
          <w:cantSplit/>
          <w:tblHeader/>
        </w:trPr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เรื่อง  ตัวอย่างการเรียนรู้ของเครื่องในชีวิตประจำวัน</w:t>
              <w:br/>
              <w:t>วิชา 21906-2001 เปิดโลกเทคโนโลยีปัญญาประดิษฐ์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ใบเนื้อหา</w:t>
              <w:br/>
              <w:t>แผ่นที่ 5/6   หน้าที่ 5/6</w:t>
            </w:r>
          </w:p>
        </w:tc>
      </w:tr>
    </w:tbl>
    <w:p>
      <w:r>
        <w:rPr>
          <w:b/>
        </w:rPr>
        <w:t>หน่วยการเรียนรู้ Machine Learning     หัวข้อที่ 5     เวลา 30 นาที</w:t>
      </w:r>
    </w:p>
    <w:p>
      <w:r>
        <w:rPr>
          <w:b w:val="0"/>
        </w:rPr>
        <w:t>วัตถุประสงค์  ยกตัวอย่างการเรียนรู้ของเครื่องที่พบในชีวิตประจำวันได้</w:t>
      </w:r>
    </w:p>
    <w:p>
      <w:r>
        <w:rPr>
          <w:b w:val="0"/>
        </w:rPr>
        <w:t>ML พบได้ในบริการที่ช่วยคัดเลือกข้อมูล รับรู้ภาพหรือเสียง และทำนายสิ่งที่ผู้ใช้อาจต้องการ การพิจารณาว่าระบบใช้ ML หรือไม่ ควรดูว่ามีการเรียนรู้จากข้อมูลหรือโมเดลที่ผ่านการฝึก ไม่ใช่ดูเพียงว่าระบบทำงานอัตโนมัติ</w:t>
      </w:r>
    </w:p>
    <w:p>
      <w:pPr>
        <w:pStyle w:val="Heading2"/>
      </w:pPr>
      <w:r>
        <w:t>1 ตัวอย่างการประยุกต์ใช้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515"/>
        <w:gridCol w:w="351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ระบบ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ข้อมูลที่เกี่ยวข้อง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ผลลัพธ์หรือหน้าที่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แนะนำภาพยนตร์หรือเพลง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ประวัติการรับชม การฟัง และความสนใจ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จัดอันดับรายการที่อาจถูกใจ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จดจำใบหน้า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ภาพใบหน้าสำหรับลงทะเบียนและตรวจสอบ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ช่วยตรวจสอบผู้ใช้เพื่อปลดล็อก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ผู้ช่วยเสียง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เสียงพูดและคำสั่งของผู้ใช้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รู้จำคำพูดและช่วยตอบสนองคำสั่ง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แนะนำสินค้า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ประวัติการดูหรือซื้อและข้อมูลสินค้า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เสนอสินค้าที่อาจตรงความสนใจ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กรองอีเมลสแปม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ข้อความและตัวอย่างอีเมลที่จัดประเภท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คัดกรองอีเมลที่อาจเป็นสแปม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แปลงเสียงเป็นข้อความ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เสียงพูดและตัวอย่างเสียงพร้อมข้อความ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สร้างข้อความจากคำพูด</w:t>
            </w:r>
          </w:p>
        </w:tc>
      </w:tr>
    </w:tbl>
    <w:p>
      <w:pPr>
        <w:pStyle w:val="Heading2"/>
      </w:pPr>
      <w:r>
        <w:t>2 ตัวอย่างการทำงานของตัวกรองอีเมล</w:t>
      </w:r>
    </w:p>
    <w:p>
      <w:r>
        <w:rPr>
          <w:b w:val="0"/>
        </w:rPr>
        <w:t>ระบบเรียนรู้จากอีเมลที่มีการระบุคำตอบว่าเป็นสแปมหรืออีเมลปกติ เมื่อได้รับอีเมลใหม่ โมเดลใช้รูปแบบที่เรียนรู้ช่วยจัดประเภท หากคัดกรองผิด ผู้ใช้ควรตรวจสอบและแก้ไขการจัดประเภท ระบบจริงอาจใช้ทั้งโมเดลและกฎอื่นร่วมกัน</w:t>
      </w:r>
    </w:p>
    <w:p>
      <w:pPr>
        <w:pStyle w:val="Heading2"/>
      </w:pPr>
      <w:r>
        <w:t>3 ประโยชน์และข้อจำกัด</w:t>
      </w:r>
    </w:p>
    <w:p>
      <w:r>
        <w:rPr>
          <w:b w:val="0"/>
        </w:rPr>
        <w:t>ML ช่วยจัดการข้อมูลจำนวนมากและลดงานซ้ำ แต่ผลลัพธ์อาจผิดพลาดหรือเอนเอียงตามข้อมูล เช่น ระบบรู้จำเสียงอาจทำงานได้แย่ลงเมื่อมีเสียงรบกวน และคำแนะนำสินค้าอาจไม่ตรงกับความต้องการปัจจุบัน ผู้ใช้จึงควรตรวจผลก่อนนำไปตัดสินใจ</w:t>
      </w:r>
    </w:p>
    <w:p>
      <w:r>
        <w:rPr>
          <w:b w:val="0"/>
        </w:rPr>
        <w:t>ควรพิจารณาการใช้ข้อมูลส่วนบุคคล เช่น ประวัติการซื้อหรือภาพใบหน้า อ่านเงื่อนไขการใช้ข้อมูล และหลีกเลี่ยงการให้ข้อมูลเกินความจำเป็น</w:t>
      </w:r>
    </w:p>
    <w:p>
      <w:pPr>
        <w:pStyle w:val="Heading2"/>
      </w:pPr>
      <w:r>
        <w:t>กิจกรรมทบทวน</w:t>
      </w:r>
    </w:p>
    <w:p>
      <w:r>
        <w:rPr>
          <w:b w:val="0"/>
        </w:rPr>
        <w:t>เลือกบริการที่พบในชีวิตประจำวัน 2 ตัวอย่าง แล้วระบุข้อมูลนำเข้า ผลลัพธ์ และข้อจำกัดอย่างละหนึ่งข้อ จากนั้นอธิบายว่าการเปิดไฟด้วยสวิตช์ธรรมดาต่างจากระบบที่เรียนรู้พฤติกรรมผู้ใช้อย่างไร</w:t>
      </w:r>
    </w:p>
    <w:p>
      <w:pPr>
        <w:spacing w:after="60"/>
      </w:pPr>
      <w:r>
        <w:rPr>
          <w:sz w:val="25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73"/>
        <w:gridCol w:w="2891"/>
      </w:tblGrid>
      <w:tr>
        <w:trPr>
          <w:cantSplit/>
          <w:tblHeader/>
        </w:trPr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เรื่อง  การสร้างโมเดลด้วย Teachable Machine</w:t>
              <w:br/>
              <w:t>วิชา 21906-2001 เปิดโลกเทคโนโลยีปัญญาประดิษฐ์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ใบเนื้อหา</w:t>
              <w:br/>
              <w:t>แผ่นที่ 6/6   หน้าที่ 6/6</w:t>
            </w:r>
          </w:p>
        </w:tc>
      </w:tr>
    </w:tbl>
    <w:p>
      <w:pPr>
        <w:spacing w:after="60"/>
      </w:pPr>
      <w:r>
        <w:rPr>
          <w:b/>
          <w:sz w:val="25"/>
        </w:rPr>
        <w:t>หน่วยการเรียนรู้ Machine Learning     หัวข้อที่ 6     เวลา 20 นาที</w:t>
      </w:r>
    </w:p>
    <w:p>
      <w:pPr>
        <w:spacing w:after="60"/>
      </w:pPr>
      <w:r>
        <w:rPr>
          <w:b w:val="0"/>
          <w:sz w:val="25"/>
        </w:rPr>
        <w:t>วัตถุประสงค์  ลองสร้างโมเดลด้วยเครื่องมือ Teachable Machine ได้</w:t>
      </w:r>
    </w:p>
    <w:p>
      <w:pPr>
        <w:spacing w:after="60"/>
      </w:pPr>
      <w:r>
        <w:rPr>
          <w:b w:val="0"/>
          <w:sz w:val="25"/>
        </w:rPr>
        <w:t>Teachable Machine เป็นเครื่องมือบนเว็บสำหรับฝึกโมเดลจากตัวอย่างโดยไม่ต้องเขียนโค้ด กิจกรรมนี้ใช้ Image Project เพื่อจำแนกท่ามือ 3 แบบ คือ ค้อน กระดาษ และกรรไกร เตรียมคอมพิวเตอร์ อินเทอร์เน็ต และกล้อง หรือภาพตัวอย่างที่ได้รับอนุญาต</w:t>
      </w:r>
    </w:p>
    <w:p>
      <w:pPr>
        <w:pStyle w:val="Heading2"/>
        <w:spacing w:after="60"/>
      </w:pPr>
      <w:r>
        <w:rPr>
          <w:sz w:val="25"/>
        </w:rPr>
        <w:t>1 ขั้นตอนการปฏิบัติ</w:t>
      </w:r>
    </w:p>
    <w:p>
      <w:pPr>
        <w:spacing w:after="60"/>
      </w:pPr>
      <w:r>
        <w:rPr>
          <w:b w:val="0"/>
          <w:sz w:val="25"/>
        </w:rPr>
        <w:t>1. เปิด https://teachablemachine.withgoogle.com/ เลือกเริ่มสร้างโปรเจกต์ แล้วเลือก Image Project และโมเดลภาพมาตรฐาน</w:t>
        <w:br/>
        <w:t>2. สร้าง 3 คลาส ตั้งชื่อ ค้อน กระดาษ และกรรไกร ให้ตรงกับข้อมูล</w:t>
        <w:br/>
        <w:t>3. เก็บภาพอย่างน้อยคลาสละ 30 ภาพ ผ่านกล้องหรืออัปโหลดภาพ เปลี่ยนมุม ระยะ และแสง โดยจำนวนแต่ละคลาสใกล้เคียงกัน</w:t>
        <w:br/>
        <w:t>4. เลือก Train Model และรอจนฝึกเสร็จ จากนั้นทดลองในส่วน Preview</w:t>
        <w:br/>
        <w:t>5. ทดสอบด้วยภาพหรือท่ามือชุดใหม่ที่ไม่ได้ใช้ฝึก คลาสละ 10 ครั้ง บันทึกคำตอบจริง คำตอบที่โมเดลให้ และจำนวนที่ถูก</w:t>
        <w:br/>
        <w:t>6. วิเคราะห์กรณีผิด ปรับข้อมูลหรือสภาพการถ่าย แล้วฝึกและทดสอบใหม่ หากต้องนำไปใช้ต่อให้เลือก Export Model ตามรูปแบบที่ต้องการ</w:t>
      </w:r>
    </w:p>
    <w:p>
      <w:pPr>
        <w:spacing w:after="60"/>
      </w:pPr>
      <w:r>
        <w:rPr>
          <w:b w:val="0"/>
          <w:sz w:val="25"/>
        </w:rPr>
        <w:t>ค่าที่แสดงข้างคลาสใน Preview เป็นคะแนนการทำนายของโมเดลสำหรับตัวอย่างนั้น ไม่ใช่ค่าความแม่นยำรวม และไม่ได้รับรองว่าคำตอบถูกต้อง ต้องเทียบกับคำตอบจริงจากหลายครั้งทดสอบ</w:t>
      </w:r>
    </w:p>
    <w:p>
      <w:pPr>
        <w:pStyle w:val="Heading2"/>
        <w:spacing w:after="60"/>
      </w:pPr>
      <w:r>
        <w:rPr>
          <w:sz w:val="25"/>
        </w:rPr>
        <w:t>2 ตารางบันทึกผล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คลาส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ภาพฝึก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ครั้งทดสอบ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ครั้งที่ถูก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/>
            </w:pPr>
            <w:r>
              <w:rPr>
                <w:b/>
                <w:sz w:val="24"/>
              </w:rPr>
              <w:t>Accuracy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ค้อน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 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กระดาษ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 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กรรไกร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 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รวม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30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</w:t>
            </w:r>
          </w:p>
        </w:tc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b w:val="0"/>
                <w:sz w:val="24"/>
              </w:rPr>
              <w:t>............ %</w:t>
            </w:r>
          </w:p>
        </w:tc>
      </w:tr>
    </w:tbl>
    <w:p>
      <w:pPr>
        <w:spacing w:after="60"/>
      </w:pPr>
      <w:r>
        <w:rPr>
          <w:b w:val="0"/>
          <w:sz w:val="25"/>
        </w:rPr>
        <w:t>ความแม่นยำ = (จำนวนครั้งที่ทำนายถูก ÷ จำนวนครั้งทดสอบทั้งหมด) × 100</w:t>
        <w:br/>
        <w:t>บันทึกเพิ่มเติม: ผิดพลาดเมื่อใด สาเหตุที่คาดไว้คืออะไร และปรับปรุงอย่างไร</w:t>
      </w:r>
    </w:p>
    <w:p>
      <w:pPr>
        <w:pStyle w:val="Heading2"/>
        <w:spacing w:after="60"/>
      </w:pPr>
      <w:r>
        <w:rPr>
          <w:sz w:val="25"/>
        </w:rPr>
        <w:t>3 งานที่ส่งและเกณฑ์ประเมิน</w:t>
      </w:r>
    </w:p>
    <w:p>
      <w:pPr>
        <w:spacing w:after="60"/>
      </w:pPr>
      <w:r>
        <w:rPr>
          <w:b w:val="0"/>
          <w:sz w:val="25"/>
        </w:rPr>
        <w:t>ส่งหลักฐานชื่อคลาสและจำนวนภาพ ภาพหน้าจอการฝึกหรือทดสอบ ตารางผล และข้อเสนอปรับปรุง เกณฑ์ประเมิน: คลาสและภาพตัวอย่างครบถ้วน 30% ฝึกโมเดลสำเร็จ 30% ผลทดสอบ 20% และการบันทึกพร้อมวิเคราะห์ผล 20%</w:t>
      </w:r>
    </w:p>
    <w:p>
      <w:pPr>
        <w:pStyle w:val="Heading2"/>
        <w:spacing w:after="60"/>
      </w:pPr>
      <w:r>
        <w:rPr>
          <w:sz w:val="25"/>
        </w:rPr>
        <w:t>แหล่งศึกษาเพิ่มเติม</w:t>
      </w:r>
    </w:p>
    <w:p>
      <w:pPr>
        <w:spacing w:after="60"/>
      </w:pPr>
      <w:r>
        <w:rPr>
          <w:b w:val="0"/>
          <w:sz w:val="25"/>
        </w:rPr>
        <w:t>Google for Developers. Introduction to Machine Learning.</w:t>
        <w:br/>
        <w:t>https://developers.google.com/machine-learning/intro-to-ml</w:t>
        <w:br/>
        <w:t>Google. Teachable Machine. https://teachablemachine.withgoogle.com/</w:t>
        <w:br/>
        <w:t>สืบค้น 1 ตุลาคม 2569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Sarabun" w:hAnsi="Sarabun" w:eastAsia="Sarabun" w:cs="Sarabu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40" w:lineRule="auto"/>
      <w:outlineLvl w:val="0"/>
    </w:pPr>
    <w:rPr>
      <w:rFonts w:asciiTheme="majorHAnsi" w:eastAsiaTheme="majorEastAsia" w:hAnsiTheme="majorHAnsi" w:cstheme="majorBidi" w:ascii="Sarabun" w:hAnsi="Sarabun" w:eastAsia="Sarabun" w:cs="Sarabu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Sarabun" w:hAnsi="Sarabun" w:eastAsia="Sarabun" w:cs="Sarab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arabun" w:hAnsi="Sarabun" w:eastAsia="Sarabun" w:cs="Sarabu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ใบเนื้อหา Machine Learning วิชา 21906-2001</dc:title>
  <dc:subject>เปิดโลกเทคโนโลยีปัญญาประดิษฐ์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